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AD and Entra, No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dual recovery-password escrow to Microsoft Entra ID and on-premises Active Directory Domain Services with client-driven recovery-password rotation explicitly disabled.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 and on-premises AD DS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recovery-password copies in both cloud and on-premises directory services.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Explicitly disabled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the escrowed recovery password until another process changes 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 The AD DS recovery profile requires successful recovery-password backup to a writable domain controller before encryption is allowed to complete.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ListBullet"/>
        <w:spacing w:after="40"/>
      </w:pPr>
      <w:r>
        <w:t>Confirm devices can reach a writable on-premises domain controller when AD DS escrow is required.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contains a redundant “and Entra” phrase; this should be cleaned up before the policy becomes the long-term source of record.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