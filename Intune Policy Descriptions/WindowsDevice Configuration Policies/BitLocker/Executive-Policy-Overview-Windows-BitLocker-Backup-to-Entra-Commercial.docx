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Windows BitLocker – Backup to Entra</w:t>
      </w:r>
    </w:p>
    <w:p>
      <w:pPr>
        <w:spacing w:after="200"/>
      </w:pPr>
      <w:r>
        <w:rPr>
          <w:b/>
          <w:color w:val="6B7280"/>
          <w:sz w:val="24"/>
        </w:rPr>
        <w:t>Executive Policy Overview</w:t>
      </w:r>
    </w:p>
    <w:tbl>
      <w:tblPr>
        <w:tblW w:type="auto" w:w="0"/>
        <w:jc w:val="center"/>
        <w:tblLayout w:type="fixed"/>
        <w:tblLook w:firstColumn="1" w:firstRow="1" w:lastColumn="0" w:lastRow="0" w:noHBand="0" w:noVBand="1" w:val="04A0"/>
      </w:tblPr>
      <w:tblGrid>
        <w:gridCol w:w="2160"/>
        <w:gridCol w:w="7992"/>
      </w:tblGrid>
      <w:tr>
        <w:tc>
          <w:tcPr>
            <w:tcW w:type="dxa" w:w="5112"/>
            <w:shd w:fill="D9EAF7"/>
            <w:tcMar>
              <w:top w:w="100" w:type="dxa"/>
              <w:start w:w="100" w:type="dxa"/>
              <w:bottom w:w="100" w:type="dxa"/>
              <w:end w:w="100" w:type="dxa"/>
            </w:tcMar>
            <w:vAlign w:val="center"/>
          </w:tcPr>
          <w:p>
            <w:r>
              <w:rPr>
                <w:b/>
              </w:rPr>
              <w:t>Platform</w:t>
            </w:r>
          </w:p>
        </w:tc>
        <w:tc>
          <w:tcPr>
            <w:tcW w:type="dxa" w:w="5112"/>
            <w:tcMar>
              <w:top w:w="100" w:type="dxa"/>
              <w:start w:w="100" w:type="dxa"/>
              <w:bottom w:w="100" w:type="dxa"/>
              <w:end w:w="100" w:type="dxa"/>
            </w:tcMar>
            <w:vAlign w:val="center"/>
          </w:tcPr>
          <w:p>
            <w:r>
              <w:t>Windows 10/11 and later</w:t>
            </w:r>
          </w:p>
        </w:tc>
      </w:tr>
      <w:tr>
        <w:tc>
          <w:tcPr>
            <w:tcW w:type="dxa" w:w="5112"/>
            <w:shd w:fill="D9EAF7"/>
            <w:tcMar>
              <w:top w:w="100" w:type="dxa"/>
              <w:start w:w="100" w:type="dxa"/>
              <w:bottom w:w="100" w:type="dxa"/>
              <w:end w:w="100" w:type="dxa"/>
            </w:tcMar>
            <w:vAlign w:val="center"/>
          </w:tcPr>
          <w:p>
            <w:r>
              <w:rPr>
                <w:b/>
              </w:rPr>
              <w:t>Cloud</w:t>
            </w:r>
          </w:p>
        </w:tc>
        <w:tc>
          <w:tcPr>
            <w:tcW w:type="dxa" w:w="5112"/>
            <w:tcMar>
              <w:top w:w="100" w:type="dxa"/>
              <w:start w:w="100" w:type="dxa"/>
              <w:bottom w:w="100" w:type="dxa"/>
              <w:end w:w="100" w:type="dxa"/>
            </w:tcMar>
            <w:vAlign w:val="center"/>
          </w:tcPr>
          <w:p>
            <w:r>
              <w:t>Microsoft 365 Commercial</w:t>
            </w:r>
          </w:p>
        </w:tc>
      </w:tr>
      <w:tr>
        <w:tc>
          <w:tcPr>
            <w:tcW w:type="dxa" w:w="5112"/>
            <w:shd w:fill="D9EAF7"/>
            <w:tcMar>
              <w:top w:w="100" w:type="dxa"/>
              <w:start w:w="100" w:type="dxa"/>
              <w:bottom w:w="100" w:type="dxa"/>
              <w:end w:w="100" w:type="dxa"/>
            </w:tcMar>
            <w:vAlign w:val="center"/>
          </w:tcPr>
          <w:p>
            <w:r>
              <w:rPr>
                <w:b/>
              </w:rPr>
              <w:t>Policy type</w:t>
            </w:r>
          </w:p>
        </w:tc>
        <w:tc>
          <w:tcPr>
            <w:tcW w:type="dxa" w:w="5112"/>
            <w:tcMar>
              <w:top w:w="100" w:type="dxa"/>
              <w:start w:w="100" w:type="dxa"/>
              <w:bottom w:w="100" w:type="dxa"/>
              <w:end w:w="100" w:type="dxa"/>
            </w:tcMar>
            <w:vAlign w:val="center"/>
          </w:tcPr>
          <w:p>
            <w:r>
              <w:t>Endpoint Protection + Custom BitLocker CSP</w:t>
            </w:r>
          </w:p>
        </w:tc>
      </w:tr>
      <w:tr>
        <w:tc>
          <w:tcPr>
            <w:tcW w:type="dxa" w:w="5112"/>
            <w:shd w:fill="D9EAF7"/>
            <w:tcMar>
              <w:top w:w="100" w:type="dxa"/>
              <w:start w:w="100" w:type="dxa"/>
              <w:bottom w:w="100" w:type="dxa"/>
              <w:end w:w="100" w:type="dxa"/>
            </w:tcMar>
            <w:vAlign w:val="center"/>
          </w:tcPr>
          <w:p>
            <w:r>
              <w:rPr>
                <w:b/>
              </w:rPr>
              <w:t>Deployment state</w:t>
            </w:r>
          </w:p>
        </w:tc>
        <w:tc>
          <w:tcPr>
            <w:tcW w:type="dxa" w:w="5112"/>
            <w:tcMar>
              <w:top w:w="100" w:type="dxa"/>
              <w:start w:w="100" w:type="dxa"/>
              <w:bottom w:w="100" w:type="dxa"/>
              <w:end w:w="100" w:type="dxa"/>
            </w:tcMar>
            <w:vAlign w:val="center"/>
          </w:tcPr>
          <w:p>
            <w:r>
              <w:t>Created unassigned; existing assignments preserved on update</w:t>
            </w:r>
          </w:p>
        </w:tc>
      </w:tr>
    </w:tbl>
    <w:p>
      <w:pPr>
        <w:spacing w:after="0"/>
      </w:pPr>
    </w:p>
    <w:p>
      <w:pPr>
        <w:pStyle w:val="Heading1"/>
        <w:keepNext/>
      </w:pPr>
      <w:r>
        <w:t>Executive Summary</w:t>
      </w:r>
    </w:p>
    <w:p>
      <w:pPr>
        <w:spacing w:after="120" w:line="259" w:lineRule="auto"/>
      </w:pPr>
      <w:r>
        <w:t>This policy set establishes the Windows BitLocker encryption baseline using XTS-AES 256, TPM-only startup protection, silent encryption for standard users, and used-space-only operating-system drive encryption. It combines that baseline with recovery-password escrow to Microsoft Entra ID without an explicit recovery-password rotation control. The design protects data at rest while preserving a technician-controlled deployment model.</w:t>
      </w:r>
    </w:p>
    <w:p>
      <w:pPr>
        <w:pStyle w:val="Heading1"/>
        <w:keepNext/>
      </w:pPr>
      <w:r>
        <w:t>What the Policy Does</w:t>
      </w:r>
    </w:p>
    <w:tbl>
      <w:tblPr>
        <w:tblW w:type="auto" w:w="0"/>
        <w:jc w:val="center"/>
        <w:tblLayout w:type="fixed"/>
        <w:tblLook w:firstColumn="1" w:firstRow="1" w:lastColumn="0" w:lastRow="0" w:noHBand="0" w:noVBand="1" w:val="04A0"/>
      </w:tblPr>
      <w:tblGrid>
        <w:gridCol w:w="2880"/>
        <w:gridCol w:w="2376"/>
        <w:gridCol w:w="4968"/>
      </w:tblGrid>
      <w:tr>
        <w:trPr>
          <w:tblHeader w:val="true"/>
        </w:trPr>
        <w:tc>
          <w:tcPr>
            <w:tcW w:type="dxa" w:w="3408"/>
            <w:shd w:fill="1F4E79"/>
            <w:tcMar>
              <w:top w:w="120" w:type="dxa"/>
              <w:start w:w="120" w:type="dxa"/>
              <w:bottom w:w="120" w:type="dxa"/>
              <w:end w:w="120" w:type="dxa"/>
            </w:tcMar>
            <w:vAlign w:val="center"/>
          </w:tcPr>
          <w:p>
            <w:r>
              <w:rPr>
                <w:b/>
                <w:color w:val="FFFFFF"/>
              </w:rPr>
              <w:t>Control</w:t>
            </w:r>
          </w:p>
        </w:tc>
        <w:tc>
          <w:tcPr>
            <w:tcW w:type="dxa" w:w="3408"/>
            <w:shd w:fill="1F4E79"/>
            <w:tcMar>
              <w:top w:w="120" w:type="dxa"/>
              <w:start w:w="120" w:type="dxa"/>
              <w:bottom w:w="120" w:type="dxa"/>
              <w:end w:w="120" w:type="dxa"/>
            </w:tcMar>
            <w:vAlign w:val="center"/>
          </w:tcPr>
          <w:p>
            <w:r>
              <w:rPr>
                <w:b/>
                <w:color w:val="FFFFFF"/>
              </w:rPr>
              <w:t>Configuration</w:t>
            </w:r>
          </w:p>
        </w:tc>
        <w:tc>
          <w:tcPr>
            <w:tcW w:type="dxa" w:w="3408"/>
            <w:shd w:fill="1F4E79"/>
            <w:tcMar>
              <w:top w:w="120" w:type="dxa"/>
              <w:start w:w="120" w:type="dxa"/>
              <w:bottom w:w="120" w:type="dxa"/>
              <w:end w:w="120" w:type="dxa"/>
            </w:tcMar>
            <w:vAlign w:val="center"/>
          </w:tcPr>
          <w:p>
            <w:r>
              <w:rPr>
                <w:b/>
                <w:color w:val="FFFFFF"/>
              </w:rPr>
              <w:t>Business effect</w:t>
            </w:r>
          </w:p>
        </w:tc>
      </w:tr>
      <w:tr>
        <w:tc>
          <w:tcPr>
            <w:tcW w:type="dxa" w:w="2880"/>
            <w:tcMar>
              <w:top w:w="120" w:type="dxa"/>
              <w:start w:w="120" w:type="dxa"/>
              <w:bottom w:w="120" w:type="dxa"/>
              <w:end w:w="120" w:type="dxa"/>
            </w:tcMar>
            <w:vAlign w:val="center"/>
          </w:tcPr>
          <w:p>
            <w:r>
              <w:t>Device encryption</w:t>
            </w:r>
          </w:p>
        </w:tc>
        <w:tc>
          <w:tcPr>
            <w:tcW w:type="dxa" w:w="2376"/>
            <w:tcMar>
              <w:top w:w="120" w:type="dxa"/>
              <w:start w:w="120" w:type="dxa"/>
              <w:bottom w:w="120" w:type="dxa"/>
              <w:end w:w="120" w:type="dxa"/>
            </w:tcMar>
            <w:vAlign w:val="center"/>
          </w:tcPr>
          <w:p>
            <w:r>
              <w:t>Required</w:t>
            </w:r>
          </w:p>
        </w:tc>
        <w:tc>
          <w:tcPr>
            <w:tcW w:type="dxa" w:w="4968"/>
            <w:tcMar>
              <w:top w:w="120" w:type="dxa"/>
              <w:start w:w="120" w:type="dxa"/>
              <w:bottom w:w="120" w:type="dxa"/>
              <w:end w:w="120" w:type="dxa"/>
            </w:tcMar>
            <w:vAlign w:val="center"/>
          </w:tcPr>
          <w:p>
            <w:r>
              <w:t>Encrypts the Windows operating system drive with BitLocker.</w:t>
            </w:r>
          </w:p>
        </w:tc>
      </w:tr>
      <w:tr>
        <w:tc>
          <w:tcPr>
            <w:tcW w:type="dxa" w:w="2880"/>
            <w:tcMar>
              <w:top w:w="120" w:type="dxa"/>
              <w:start w:w="120" w:type="dxa"/>
              <w:bottom w:w="120" w:type="dxa"/>
              <w:end w:w="120" w:type="dxa"/>
            </w:tcMar>
            <w:vAlign w:val="center"/>
          </w:tcPr>
          <w:p>
            <w:r>
              <w:t>Encryption algorithm</w:t>
            </w:r>
          </w:p>
        </w:tc>
        <w:tc>
          <w:tcPr>
            <w:tcW w:type="dxa" w:w="2376"/>
            <w:tcMar>
              <w:top w:w="120" w:type="dxa"/>
              <w:start w:w="120" w:type="dxa"/>
              <w:bottom w:w="120" w:type="dxa"/>
              <w:end w:w="120" w:type="dxa"/>
            </w:tcMar>
            <w:vAlign w:val="center"/>
          </w:tcPr>
          <w:p>
            <w:r>
              <w:t>XTS-AES 256</w:t>
            </w:r>
          </w:p>
        </w:tc>
        <w:tc>
          <w:tcPr>
            <w:tcW w:type="dxa" w:w="4968"/>
            <w:tcMar>
              <w:top w:w="120" w:type="dxa"/>
              <w:start w:w="120" w:type="dxa"/>
              <w:bottom w:w="120" w:type="dxa"/>
              <w:end w:w="120" w:type="dxa"/>
            </w:tcMar>
            <w:vAlign w:val="center"/>
          </w:tcPr>
          <w:p>
            <w:r>
              <w:t>Uses a strong full-disk encryption algorithm for the operating system drive.</w:t>
            </w:r>
          </w:p>
        </w:tc>
      </w:tr>
      <w:tr>
        <w:tc>
          <w:tcPr>
            <w:tcW w:type="dxa" w:w="2880"/>
            <w:tcMar>
              <w:top w:w="120" w:type="dxa"/>
              <w:start w:w="120" w:type="dxa"/>
              <w:bottom w:w="120" w:type="dxa"/>
              <w:end w:w="120" w:type="dxa"/>
            </w:tcMar>
            <w:vAlign w:val="center"/>
          </w:tcPr>
          <w:p>
            <w:r>
              <w:t>Startup protection</w:t>
            </w:r>
          </w:p>
        </w:tc>
        <w:tc>
          <w:tcPr>
            <w:tcW w:type="dxa" w:w="2376"/>
            <w:tcMar>
              <w:top w:w="120" w:type="dxa"/>
              <w:start w:w="120" w:type="dxa"/>
              <w:bottom w:w="120" w:type="dxa"/>
              <w:end w:w="120" w:type="dxa"/>
            </w:tcMar>
            <w:vAlign w:val="center"/>
          </w:tcPr>
          <w:p>
            <w:r>
              <w:t>TPM required; startup PIN/key methods blocked</w:t>
            </w:r>
          </w:p>
        </w:tc>
        <w:tc>
          <w:tcPr>
            <w:tcW w:type="dxa" w:w="4968"/>
            <w:tcMar>
              <w:top w:w="120" w:type="dxa"/>
              <w:start w:w="120" w:type="dxa"/>
              <w:bottom w:w="120" w:type="dxa"/>
              <w:end w:w="120" w:type="dxa"/>
            </w:tcMar>
            <w:vAlign w:val="center"/>
          </w:tcPr>
          <w:p>
            <w:r>
              <w:t>Supports silent TPM-based startup without requiring an additional pre-boot PIN.</w:t>
            </w:r>
          </w:p>
        </w:tc>
      </w:tr>
      <w:tr>
        <w:tc>
          <w:tcPr>
            <w:tcW w:type="dxa" w:w="2880"/>
            <w:tcMar>
              <w:top w:w="120" w:type="dxa"/>
              <w:start w:w="120" w:type="dxa"/>
              <w:bottom w:w="120" w:type="dxa"/>
              <w:end w:w="120" w:type="dxa"/>
            </w:tcMar>
            <w:vAlign w:val="center"/>
          </w:tcPr>
          <w:p>
            <w:r>
              <w:t>Encryption scope</w:t>
            </w:r>
          </w:p>
        </w:tc>
        <w:tc>
          <w:tcPr>
            <w:tcW w:type="dxa" w:w="2376"/>
            <w:tcMar>
              <w:top w:w="120" w:type="dxa"/>
              <w:start w:w="120" w:type="dxa"/>
              <w:bottom w:w="120" w:type="dxa"/>
              <w:end w:w="120" w:type="dxa"/>
            </w:tcMar>
            <w:vAlign w:val="center"/>
          </w:tcPr>
          <w:p>
            <w:r>
              <w:t>Used space only</w:t>
            </w:r>
          </w:p>
        </w:tc>
        <w:tc>
          <w:tcPr>
            <w:tcW w:type="dxa" w:w="4968"/>
            <w:tcMar>
              <w:top w:w="120" w:type="dxa"/>
              <w:start w:w="120" w:type="dxa"/>
              <w:bottom w:w="120" w:type="dxa"/>
              <w:end w:w="120" w:type="dxa"/>
            </w:tcMar>
            <w:vAlign w:val="center"/>
          </w:tcPr>
          <w:p>
            <w:r>
              <w:t>Encrypts used sectors when BitLocker is first enabled, reducing initial deployment time.</w:t>
            </w:r>
          </w:p>
        </w:tc>
      </w:tr>
      <w:tr>
        <w:tc>
          <w:tcPr>
            <w:tcW w:type="dxa" w:w="2880"/>
            <w:tcMar>
              <w:top w:w="120" w:type="dxa"/>
              <w:start w:w="120" w:type="dxa"/>
              <w:bottom w:w="120" w:type="dxa"/>
              <w:end w:w="120" w:type="dxa"/>
            </w:tcMar>
            <w:vAlign w:val="center"/>
          </w:tcPr>
          <w:p>
            <w:r>
              <w:t>Recovery password</w:t>
            </w:r>
          </w:p>
        </w:tc>
        <w:tc>
          <w:tcPr>
            <w:tcW w:type="dxa" w:w="2376"/>
            <w:tcMar>
              <w:top w:w="120" w:type="dxa"/>
              <w:start w:w="120" w:type="dxa"/>
              <w:bottom w:w="120" w:type="dxa"/>
              <w:end w:w="120" w:type="dxa"/>
            </w:tcMar>
            <w:vAlign w:val="center"/>
          </w:tcPr>
          <w:p>
            <w:r>
              <w:t>Required; recovery key file blocked</w:t>
            </w:r>
          </w:p>
        </w:tc>
        <w:tc>
          <w:tcPr>
            <w:tcW w:type="dxa" w:w="4968"/>
            <w:tcMar>
              <w:top w:w="120" w:type="dxa"/>
              <w:start w:w="120" w:type="dxa"/>
              <w:bottom w:w="120" w:type="dxa"/>
              <w:end w:w="120" w:type="dxa"/>
            </w:tcMar>
            <w:vAlign w:val="center"/>
          </w:tcPr>
          <w:p>
            <w:r>
              <w:t>Maintains a numeric recovery method while preventing recovery-key files.</w:t>
            </w:r>
          </w:p>
        </w:tc>
      </w:tr>
      <w:tr>
        <w:tc>
          <w:tcPr>
            <w:tcW w:type="dxa" w:w="2880"/>
            <w:tcMar>
              <w:top w:w="120" w:type="dxa"/>
              <w:start w:w="120" w:type="dxa"/>
              <w:bottom w:w="120" w:type="dxa"/>
              <w:end w:w="120" w:type="dxa"/>
            </w:tcMar>
            <w:vAlign w:val="center"/>
          </w:tcPr>
          <w:p>
            <w:r>
              <w:t>Recovery escrow</w:t>
            </w:r>
          </w:p>
        </w:tc>
        <w:tc>
          <w:tcPr>
            <w:tcW w:type="dxa" w:w="2376"/>
            <w:tcMar>
              <w:top w:w="120" w:type="dxa"/>
              <w:start w:w="120" w:type="dxa"/>
              <w:bottom w:w="120" w:type="dxa"/>
              <w:end w:w="120" w:type="dxa"/>
            </w:tcMar>
            <w:vAlign w:val="center"/>
          </w:tcPr>
          <w:p>
            <w:r>
              <w:t>Microsoft Entra ID; password only</w:t>
            </w:r>
          </w:p>
        </w:tc>
        <w:tc>
          <w:tcPr>
            <w:tcW w:type="dxa" w:w="4968"/>
            <w:tcMar>
              <w:top w:w="120" w:type="dxa"/>
              <w:start w:w="120" w:type="dxa"/>
              <w:bottom w:w="120" w:type="dxa"/>
              <w:end w:w="120" w:type="dxa"/>
            </w:tcMar>
            <w:vAlign w:val="center"/>
          </w:tcPr>
          <w:p>
            <w:r>
              <w:t>Requires recovery-password escrow to Entra before encryption proceeds.</w:t>
            </w:r>
          </w:p>
        </w:tc>
      </w:tr>
    </w:tbl>
    <w:p>
      <w:pPr>
        <w:spacing w:after="0"/>
      </w:pPr>
    </w:p>
    <w:p>
      <w:pPr>
        <w:pStyle w:val="Heading1"/>
        <w:keepNext/>
      </w:pPr>
      <w:r>
        <w:t>How It Works</w:t>
      </w:r>
    </w:p>
    <w:p>
      <w:pPr>
        <w:spacing w:after="120" w:line="259" w:lineRule="auto"/>
      </w:pPr>
      <w:r>
        <w:t>The automation deploys two coordinated Intune profiles: an Endpoint Protection profile for the core BitLocker controls and a companion custom CSP profile for settings that are not represented in the primary Graph object, including used-space-only encryption and, where applicable, recovery escrow or rotation. Exact-name duplicate detection is used before create/update operations.</w:t>
      </w:r>
    </w:p>
    <w:p>
      <w:pPr>
        <w:pStyle w:val="Heading1"/>
        <w:keepNext/>
      </w:pPr>
      <w:r>
        <w:t>Why This Policy Is Important</w:t>
      </w:r>
    </w:p>
    <w:p>
      <w:pPr>
        <w:spacing w:after="120" w:line="259" w:lineRule="auto"/>
      </w:pPr>
      <w:r>
        <w:t>BitLocker reduces the risk that data can be read directly from a lost, stolen, or removed Windows drive. Centralized recovery information gives authorized support personnel a controlled recovery path while avoiding reliance on user-held recovery files.</w:t>
      </w:r>
    </w:p>
    <w:p>
      <w:pPr>
        <w:pStyle w:val="Heading1"/>
        <w:keepNext/>
      </w:pPr>
      <w:r>
        <w:t>User Impact</w:t>
      </w:r>
    </w:p>
    <w:p>
      <w:pPr>
        <w:spacing w:after="120" w:line="259" w:lineRule="auto"/>
      </w:pPr>
      <w:r>
        <w:rPr>
          <w:b/>
        </w:rPr>
        <w:t>Expected impact:</w:t>
      </w:r>
      <w:r>
        <w:t xml:space="preserve"> Low to Moderate</w:t>
      </w:r>
    </w:p>
    <w:p>
      <w:pPr>
        <w:spacing w:after="120" w:line="259" w:lineRule="auto"/>
      </w:pPr>
      <w:r>
        <w:t>On supported TPM-equipped devices, encryption is designed to occur silently and does not require a startup PIN. Initial encryption activity may temporarily consume system resources. Recovery workflows are handled by authorized administrators rather than by users storing recovery-key files.</w:t>
      </w:r>
    </w:p>
    <w:p>
      <w:pPr>
        <w:pStyle w:val="Heading1"/>
        <w:keepNext/>
      </w:pPr>
      <w:r>
        <w:t>Security Posture</w:t>
      </w:r>
    </w:p>
    <w:p>
      <w:pPr>
        <w:spacing w:after="80"/>
      </w:pPr>
      <w:r>
        <w:rPr>
          <w:b/>
          <w:color w:val="1F4E79"/>
        </w:rPr>
        <w:t>Strong data-at-rest protection</w:t>
      </w:r>
    </w:p>
    <w:p>
      <w:pPr>
        <w:spacing w:after="120" w:line="259" w:lineRule="auto"/>
      </w:pPr>
      <w:r>
        <w:t>This is an enterprise encryption baseline intended to protect Windows data at rest with strong encryption, TPM-backed startup, centralized recovery handling, and minimal day-to-day user friction.</w:t>
      </w:r>
    </w:p>
    <w:p>
      <w:pPr>
        <w:pStyle w:val="Heading1"/>
        <w:keepNext/>
      </w:pPr>
      <w:r>
        <w:t>Deployment and Assignment</w:t>
      </w:r>
    </w:p>
    <w:p>
      <w:pPr>
        <w:spacing w:after="120" w:line="259" w:lineRule="auto"/>
      </w:pPr>
      <w:r>
        <w:t>The script does not automatically target users, devices, or groups. Newly created profiles remain unassigned; when an existing profile is updated, its current assignments are preserved.</w:t>
      </w:r>
    </w:p>
    <w:p>
      <w:pPr>
        <w:pStyle w:val="ListBullet"/>
        <w:spacing w:after="40"/>
      </w:pPr>
      <w:r>
        <w:t>Confirm the target devices support TPM-backed BitLocker and the selected join model.</w:t>
      </w:r>
    </w:p>
    <w:p>
      <w:pPr>
        <w:pStyle w:val="ListBullet"/>
        <w:spacing w:after="40"/>
      </w:pPr>
      <w:r>
        <w:t>Validate recovery-key access procedures and support roles before broad deployment.</w:t>
      </w:r>
    </w:p>
    <w:p>
      <w:pPr>
        <w:pStyle w:val="ListBullet"/>
        <w:spacing w:after="40"/>
      </w:pPr>
      <w:r>
        <w:t>Pilot on representative hardware before production-wide assignment.</w:t>
      </w:r>
    </w:p>
    <w:p>
      <w:pPr>
        <w:pStyle w:val="Heading1"/>
        <w:keepNext/>
      </w:pPr>
      <w:r>
        <w:t>Approval Recommendation</w:t>
      </w:r>
    </w:p>
    <w:p>
      <w:pPr>
        <w:spacing w:after="120" w:line="259" w:lineRule="auto"/>
      </w:pPr>
      <w:r>
        <w:t>Recommended for approval as a Windows encryption baseline for environments that match the selected recovery architecture. Deployment should remain technician-controlled so the correct BitLocker variant is selected for each client and join model.</w:t>
      </w:r>
    </w:p>
    <w:p>
      <w:pPr>
        <w:pStyle w:val="Heading1"/>
        <w:keepNext/>
      </w:pPr>
      <w:r>
        <w:t>Implementation Notes / Exceptions</w:t>
      </w:r>
    </w:p>
    <w:tbl>
      <w:tblPr>
        <w:tblW w:type="auto" w:w="0"/>
        <w:jc w:val="center"/>
        <w:tblLayout w:type="autofit"/>
        <w:tblLook w:firstColumn="1" w:firstRow="1" w:lastColumn="0" w:lastRow="0" w:noHBand="0" w:noVBand="1" w:val="04A0"/>
      </w:tblPr>
      <w:tblGrid>
        <w:gridCol w:w="10224"/>
      </w:tblGrid>
      <w:tr>
        <w:tc>
          <w:tcPr>
            <w:tcW w:type="dxa" w:w="10224"/>
            <w:shd w:fill="FFF4CC"/>
            <w:tcMar>
              <w:top w:w="140" w:type="dxa"/>
              <w:start w:w="160" w:type="dxa"/>
              <w:bottom w:w="140" w:type="dxa"/>
              <w:end w:w="160" w:type="dxa"/>
            </w:tcMar>
          </w:tcPr>
          <w:p>
            <w:r>
              <w:rPr>
                <w:b/>
                <w:color w:val="1F4E79"/>
              </w:rPr>
              <w:t xml:space="preserve">Implementation note: </w:t>
            </w:r>
            <w:r>
              <w:t>This script creates a coordinated two-profile policy set, so both profiles must be considered part of the approved configuration. The generated companion profile name repeats “Backup to Entra”; this is a naming-hygiene issue and should be corrected for clarity. The Entra variant uses the same core Endpoint Protection recovery properties as the baseline but identifies Entra escrow explicitly in its policy description and operational logging.</w:t>
            </w:r>
          </w:p>
        </w:tc>
      </w:tr>
    </w:tbl>
    <w:p>
      <w:pPr>
        <w:spacing w:after="0"/>
      </w:pP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7"/>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